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/>
          <w:b/>
          <w:color w:val="980018"/>
          <w:sz w:val="20"/>
        </w:rPr>
        <w:t>PROJECT CHANGE REPORT</w:t>
      </w:r>
    </w:p>
    <w:p>
      <w:pPr>
        <w:spacing w:after="100"/>
      </w:pPr>
      <w:r>
        <w:rPr>
          <w:rFonts w:ascii="Calibri" w:hAnsi="Calibri"/>
          <w:b/>
          <w:color w:val="0B2545"/>
          <w:sz w:val="50"/>
        </w:rPr>
        <w:t>Crossclimb / Hangman Improvements</w:t>
      </w:r>
    </w:p>
    <w:p>
      <w:pPr>
        <w:spacing w:after="280"/>
      </w:pPr>
      <w:r>
        <w:rPr>
          <w:rFonts w:ascii="Calibri" w:hAnsi="Calibri"/>
          <w:color w:val="1F4D78"/>
          <w:sz w:val="27"/>
        </w:rPr>
        <w:t>Spider-Verse Word Arcade - Complete implementation summary</w:t>
      </w:r>
    </w:p>
    <w:p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Project: </w:t>
      </w:r>
      <w:r>
        <w:rPr>
          <w:rFonts w:ascii="Calibri" w:hAnsi="Calibri"/>
          <w:color w:val="2D343E"/>
          <w:sz w:val="21"/>
        </w:rPr>
        <w:t>Cross-climb-hangman-improved</w:t>
      </w:r>
    </w:p>
    <w:p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Working copy: </w:t>
      </w:r>
      <w:r>
        <w:rPr>
          <w:rFonts w:ascii="Calibri" w:hAnsi="Calibri"/>
          <w:color w:val="2D343E"/>
          <w:sz w:val="21"/>
        </w:rPr>
        <w:t>C:\ACM\Cross-climb-hangman-improved</w:t>
      </w:r>
    </w:p>
    <w:p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Report date: </w:t>
      </w:r>
      <w:r>
        <w:rPr>
          <w:rFonts w:ascii="Calibri" w:hAnsi="Calibri"/>
          <w:color w:val="2D343E"/>
          <w:sz w:val="21"/>
        </w:rPr>
        <w:t>22 July 2026</w:t>
      </w:r>
    </w:p>
    <w:p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Status: </w:t>
      </w:r>
      <w:r>
        <w:rPr>
          <w:rFonts w:ascii="Calibri" w:hAnsi="Calibri"/>
          <w:color w:val="2D343E"/>
          <w:sz w:val="21"/>
        </w:rPr>
        <w:t>Implemented and verified</w:t>
      </w:r>
    </w:p>
    <w:p>
      <w:pPr>
        <w:pStyle w:val="Heading1"/>
      </w:pPr>
      <w:r>
        <w:t>Executive summary</w:t>
      </w:r>
    </w:p>
    <w:p>
      <w:r>
        <w:t xml:space="preserve">The project was improved in a separate working folder so the source ZIP remained unchanged. </w:t>
      </w:r>
      <w:r>
        <w:t>The final version preserves the Spider-Verse identity and the two-game structure while substantially improving content quality, fairness, replayability, performance, guidance, feedback, persistence, accessibility, and mobile play.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EAE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Final state: </w:t>
            </w:r>
            <w:r>
              <w:rPr>
                <w:rFonts w:ascii="Calibri" w:hAnsi="Calibri"/>
                <w:color w:val="1C232D"/>
                <w:sz w:val="21"/>
              </w:rPr>
              <w:t>120 Hangman entries and 52 completely rebuilt Crossclimb ladders are active. Automated validation and end-to-end browser checks pass.</w:t>
            </w:r>
          </w:p>
        </w:tc>
      </w:tr>
    </w:tbl>
    <w:p>
      <w:pPr>
        <w:spacing w:after="40"/>
      </w:pPr>
    </w:p>
    <w:p>
      <w:pPr>
        <w:pStyle w:val="Heading1"/>
      </w:pPr>
      <w:r>
        <w:t>Change overview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2800"/>
        <w:gridCol w:w="40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Measure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Original project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Final implementation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Hangman words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9"/>
              </w:rPr>
              <w:t>50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9"/>
              </w:rPr>
              <w:t>120 reviewed entries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Crossclimb ladders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9"/>
              </w:rPr>
              <w:t>6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9"/>
              </w:rPr>
              <w:t>52 rebuilt ladders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Crossclimb vocabulary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9"/>
              </w:rPr>
              <w:t>Included forced/rare terms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9"/>
              </w:rPr>
              <w:t>218 curated everyday words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Easy ladder length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9"/>
              </w:rPr>
              <w:t>Inconsistent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9"/>
              </w:rPr>
              <w:t>Exactly 4 transitions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Medium ladder length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9"/>
              </w:rPr>
              <w:t>Inconsistent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9"/>
              </w:rPr>
              <w:t>5-7 transitions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Dataset validation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9"/>
              </w:rPr>
              <w:t>None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9"/>
              </w:rPr>
              <w:t>Automated and passing</w:t>
            </w:r>
          </w:p>
        </w:tc>
      </w:tr>
    </w:tbl>
    <w:p>
      <w:pPr>
        <w:pStyle w:val="Heading1"/>
      </w:pPr>
      <w:r>
        <w:t>1. Project setup and preservation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Separate working copy: </w:t>
      </w:r>
      <w:r>
        <w:rPr>
          <w:rFonts w:ascii="Calibri" w:hAnsi="Calibri"/>
        </w:rPr>
        <w:t>All changes were made in C:\ACM\Cross-climb-hangman-improved.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Original preserved: </w:t>
      </w:r>
      <w:r>
        <w:rPr>
          <w:rFonts w:ascii="Calibri" w:hAnsi="Calibri"/>
        </w:rPr>
        <w:t>The supplied ZIP was not modified.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Architecture preserved: </w:t>
      </w:r>
      <w:r>
        <w:rPr>
          <w:rFonts w:ascii="Calibri" w:hAnsi="Calibri"/>
        </w:rPr>
        <w:t>The dependency-free HTML, CSS, and JavaScript structure was retained instead of replacing the project with a new framework.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Visual identity preserved: </w:t>
      </w:r>
      <w:r>
        <w:rPr>
          <w:rFonts w:ascii="Calibri" w:hAnsi="Calibri"/>
        </w:rPr>
        <w:t>The red, blue, neon, web, comic-book, and Spider-Verse presentation remains central to both games.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Broken artwork references addressed: </w:t>
      </w:r>
      <w:r>
        <w:rPr>
          <w:rFonts w:ascii="Calibri" w:hAnsi="Calibri"/>
        </w:rPr>
        <w:t>Active missing icon and web-texture references were replaced with available project assets or efficient CSS effects.</w:t>
      </w:r>
    </w:p>
    <w:p>
      <w:pPr>
        <w:pStyle w:val="Heading1"/>
      </w:pPr>
      <w:r>
        <w:t>2. Hangman dataset and balancing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Expanded dataset: </w:t>
      </w:r>
      <w:r>
        <w:rPr>
          <w:rFonts w:ascii="Calibri" w:hAnsi="Calibri"/>
        </w:rPr>
        <w:t>The original 50 words were replaced in active play by 120 reviewed entries.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Balanced categories: </w:t>
      </w:r>
      <w:r>
        <w:rPr>
          <w:rFonts w:ascii="Calibri" w:hAnsi="Calibri"/>
        </w:rPr>
        <w:t>Technology, programming, general knowledge, Marvel, Spider-Man, ACM and R&amp;D, science, college life, and pop culture are represented.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Stable metadata: </w:t>
      </w:r>
      <w:r>
        <w:rPr>
          <w:rFonts w:ascii="Calibri" w:hAnsi="Calibri"/>
        </w:rPr>
        <w:t>Every entry has a unique ID, category, difficulty level, answer, and descriptive hint.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Fair difficulty: </w:t>
      </w:r>
      <w:r>
        <w:rPr>
          <w:rFonts w:ascii="Calibri" w:hAnsi="Calibri"/>
        </w:rPr>
        <w:t>The final mix contains 94 Easy and 26 Medium entries; default random selection favours these levels.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Hint quality: </w:t>
      </w:r>
      <w:r>
        <w:rPr>
          <w:rFonts w:ascii="Calibri" w:hAnsi="Calibri"/>
        </w:rPr>
        <w:t>Vague technical clues were rewritten in plain language that a casual college audience can understand.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Duplicate prevention: </w:t>
      </w:r>
      <w:r>
        <w:rPr>
          <w:rFonts w:ascii="Calibri" w:hAnsi="Calibri"/>
        </w:rPr>
        <w:t>The validator detects duplicate IDs and duplicate answers.</w:t>
      </w:r>
    </w:p>
    <w:p>
      <w:pPr>
        <w:pStyle w:val="Heading1"/>
      </w:pPr>
      <w:r>
        <w:t>3. Crossclimb dataset rebuild</w:t>
      </w:r>
    </w:p>
    <w:p>
      <w:r>
        <w:rPr>
          <w:b w:val="0"/>
        </w:rPr>
        <w:t xml:space="preserve">The active Crossclimb dataset was rebuilt independently from scratch in </w:t>
      </w:r>
      <w:r>
        <w:rPr>
          <w:b/>
        </w:rPr>
        <w:t>crossclimb-data.js</w:t>
      </w:r>
      <w:r>
        <w:t>. The original ladders were not patched or carried into active play.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Final size: </w:t>
      </w:r>
      <w:r>
        <w:rPr>
          <w:rFonts w:ascii="Calibri" w:hAnsi="Calibri"/>
        </w:rPr>
        <w:t>52 high-quality ladders using 218 manually reviewed everyday words.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Vocabulary rule: </w:t>
      </w:r>
      <w:r>
        <w:rPr>
          <w:rFonts w:ascii="Calibri" w:hAnsi="Calibri"/>
        </w:rPr>
        <w:t>Every rung is intended to be immediately recognizable to at least 90% of college students; dictionary validity alone was not accepted.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Removed vocabulary pattern: </w:t>
      </w:r>
      <w:r>
        <w:rPr>
          <w:rFonts w:ascii="Calibri" w:hAnsi="Calibri"/>
        </w:rPr>
        <w:t>Rare, forced, context-specific, or secondary-meaning words such as WARD, GOAD, LEST, RICK, DAME, MOTE, MALT, MAST, BOOR, SLAT, SINE, and CASK are blocked from the active dataset.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Natural clues: </w:t>
      </w:r>
      <w:r>
        <w:rPr>
          <w:rFonts w:ascii="Calibri" w:hAnsi="Calibri"/>
        </w:rPr>
        <w:t>Each clue describes the word's most common everyday meaning.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Length discipline: </w:t>
      </w:r>
      <w:r>
        <w:rPr>
          <w:rFonts w:ascii="Calibri" w:hAnsi="Calibri"/>
        </w:rPr>
        <w:t>All 20 Easy ladders have exactly 4 transitions. All 32 Medium ladders have 5-7 transitions.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Recognizable word sizes: </w:t>
      </w:r>
      <w:r>
        <w:rPr>
          <w:rFonts w:ascii="Calibri" w:hAnsi="Calibri"/>
        </w:rPr>
        <w:t>The collection uses short three- and four-letter words for fast event play.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Category coverage: </w:t>
      </w:r>
      <w:r>
        <w:rPr>
          <w:rFonts w:ascii="Calibri" w:hAnsi="Calibri"/>
        </w:rPr>
        <w:t>General, Technology, Marvel, Science, Movies and Pop Culture, College Life, and R&amp;D themes are included without forcing themed vocabulary.</w:t>
      </w:r>
    </w:p>
    <w:p>
      <w:pPr>
        <w:pStyle w:val="Heading1"/>
      </w:pPr>
      <w:r>
        <w:t>4. Crossclimb game-flow redesign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Clear starting point: </w:t>
      </w:r>
      <w:r>
        <w:rPr>
          <w:rFonts w:ascii="Calibri" w:hAnsi="Calibri"/>
        </w:rPr>
        <w:t>The starting word is the first, clearly labelled rung.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Top-to-bottom direction: </w:t>
      </w:r>
      <w:r>
        <w:rPr>
          <w:rFonts w:ascii="Calibri" w:hAnsi="Calibri"/>
        </w:rPr>
        <w:t>Players solve one clue at a time while moving visually downward.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Visible target: </w:t>
      </w:r>
      <w:r>
        <w:rPr>
          <w:rFonts w:ascii="Calibri" w:hAnsi="Calibri"/>
        </w:rPr>
        <w:t>The final target word remains visible at the bottom of the ladder.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One active clue: </w:t>
      </w:r>
      <w:r>
        <w:rPr>
          <w:rFonts w:ascii="Calibri" w:hAnsi="Calibri"/>
        </w:rPr>
        <w:t>Only the current unsolved clue is displayed; future clues stay hidden instead of appearing in reversed order.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Solved history: </w:t>
      </w:r>
      <w:r>
        <w:rPr>
          <w:rFonts w:ascii="Calibri" w:hAnsi="Calibri"/>
        </w:rPr>
        <w:t>Completed rungs remain visible in order so players can understand the path they have built.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Remaining-step marker: </w:t>
      </w:r>
      <w:r>
        <w:rPr>
          <w:rFonts w:ascii="Calibri" w:hAnsi="Calibri"/>
        </w:rPr>
        <w:t>A compact indicator shows how many hidden clue steps remain without revealing them.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Automatic target connection: </w:t>
      </w:r>
      <w:r>
        <w:rPr>
          <w:rFonts w:ascii="Calibri" w:hAnsi="Calibri"/>
        </w:rPr>
        <w:t>Once the final hidden rung is solved, the game completes the verified one-letter connection to the visible target.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Fast-input reliability: </w:t>
      </w:r>
      <w:r>
        <w:rPr>
          <w:rFonts w:ascii="Calibri" w:hAnsi="Calibri"/>
        </w:rPr>
        <w:t>A timing issue that could clear the next input during rapid submissions was removed.</w:t>
      </w:r>
    </w:p>
    <w:p>
      <w:pPr>
        <w:pStyle w:val="Heading1"/>
      </w:pPr>
      <w:r>
        <w:t>5. Hint and clue systems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Hangman hint stage 1: </w:t>
      </w:r>
      <w:r>
        <w:rPr>
          <w:rFonts w:ascii="Calibri" w:hAnsi="Calibri"/>
        </w:rPr>
        <w:t>Displays the full descriptive clue.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Hangman hint stage 2: </w:t>
      </w:r>
      <w:r>
        <w:rPr>
          <w:rFonts w:ascii="Calibri" w:hAnsi="Calibri"/>
        </w:rPr>
        <w:t>Reveals one correct letter and records the assist visibly.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Crossclimb hint stage 1: </w:t>
      </w:r>
      <w:r>
        <w:rPr>
          <w:rFonts w:ascii="Calibri" w:hAnsi="Calibri"/>
        </w:rPr>
        <w:t>Refocuses the player on the active clue.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Crossclimb hint stage 2: </w:t>
      </w:r>
      <w:r>
        <w:rPr>
          <w:rFonts w:ascii="Calibri" w:hAnsi="Calibri"/>
        </w:rPr>
        <w:t>Reveals one letter position as a masked pattern without exposing the complete word.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Hint feedback: </w:t>
      </w:r>
      <w:r>
        <w:rPr>
          <w:rFonts w:ascii="Calibri" w:hAnsi="Calibri"/>
        </w:rPr>
        <w:t>Buttons, status messages, and colour treatments make hint usage clear.</w:t>
      </w:r>
    </w:p>
    <w:p>
      <w:pPr>
        <w:pStyle w:val="Heading1"/>
      </w:pPr>
      <w:r>
        <w:t>6. Repetition control and saved state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Recent-puzzle history: </w:t>
      </w:r>
      <w:r>
        <w:rPr>
          <w:rFonts w:ascii="Calibri" w:hAnsi="Calibri"/>
        </w:rPr>
        <w:t>Recently played Hangman IDs and Crossclimb IDs are stored locally and temporarily excluded from selection.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Reasonable rotation window: </w:t>
      </w:r>
      <w:r>
        <w:rPr>
          <w:rFonts w:ascii="Calibri" w:hAnsi="Calibri"/>
        </w:rPr>
        <w:t>Approximately 35% of each dataset is held out before earlier content can return.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Difficulty weighting: </w:t>
      </w:r>
      <w:r>
        <w:rPr>
          <w:rFonts w:ascii="Calibri" w:hAnsi="Calibri"/>
        </w:rPr>
        <w:t>Easy puzzles receive the highest selection weight, Medium puzzles remain common, and difficult legacy content is not active.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Saved player state: </w:t>
      </w:r>
      <w:r>
        <w:rPr>
          <w:rFonts w:ascii="Calibri" w:hAnsi="Calibri"/>
        </w:rPr>
        <w:t>Wins, best scores, Hangman streaks, last-played game, theme, sound preference, and onboarding dismissal persist across reloads.</w:t>
      </w:r>
    </w:p>
    <w:p>
      <w:pPr>
        <w:pStyle w:val="Heading1"/>
      </w:pPr>
      <w:r>
        <w:t>7. Onboarding and game feedback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Crossclimb instruction: </w:t>
      </w:r>
      <w:r>
        <w:rPr>
          <w:rFonts w:ascii="Calibri" w:hAnsi="Calibri"/>
        </w:rPr>
        <w:t>The game explains that one letter changes at each step from the start toward the target.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First-visit example: </w:t>
      </w:r>
      <w:r>
        <w:rPr>
          <w:rFonts w:ascii="Calibri" w:hAnsi="Calibri"/>
        </w:rPr>
        <w:t>A dismissible CAT -&gt; COT -&gt; DOT example demonstrates the mechanic; it does not reappear after dismissal.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Wrong-answer feedback: </w:t>
      </w:r>
      <w:r>
        <w:rPr>
          <w:rFonts w:ascii="Calibri" w:hAnsi="Calibri"/>
        </w:rPr>
        <w:t>Crossclimb distinguishes blank input, wrong length, failure to change exactly one letter, and a valid one-letter word that does not match the clue.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Correct-answer feedback: </w:t>
      </w:r>
      <w:r>
        <w:rPr>
          <w:rFonts w:ascii="Calibri" w:hAnsi="Calibri"/>
        </w:rPr>
        <w:t>Solved rungs receive a brief themed highlight before focus moves to the next input.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Completion feedback: </w:t>
      </w:r>
      <w:r>
        <w:rPr>
          <w:rFonts w:ascii="Calibri" w:hAnsi="Calibri"/>
        </w:rPr>
        <w:t>Both games show clear completion panels, animations, and prominent replay actions.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High-score feedback: </w:t>
      </w:r>
      <w:r>
        <w:rPr>
          <w:rFonts w:ascii="Calibri" w:hAnsi="Calibri"/>
        </w:rPr>
        <w:t>New Hangman streak records and Crossclimb best climbs are announced immediately.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Hangman loss feedback: </w:t>
      </w:r>
      <w:r>
        <w:rPr>
          <w:rFonts w:ascii="Calibri" w:hAnsi="Calibri"/>
        </w:rPr>
        <w:t>The final answer is shown clearly and Play Again is visually prominent.</w:t>
      </w:r>
    </w:p>
    <w:p>
      <w:pPr>
        <w:pStyle w:val="Heading1"/>
      </w:pPr>
      <w:r>
        <w:t>8. Loading and performance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Initial loader: </w:t>
      </w:r>
      <w:r>
        <w:rPr>
          <w:rFonts w:ascii="Calibri" w:hAnsi="Calibri"/>
        </w:rPr>
        <w:t>A minimal Spider-Verse loader appears immediately while critical imagery becomes ready and fades away smoothly.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No artificial delay: </w:t>
      </w:r>
      <w:r>
        <w:rPr>
          <w:rFonts w:ascii="Calibri" w:hAnsi="Calibri"/>
        </w:rPr>
        <w:t>The loader resolves after critical assets load or a short safety timeout.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Efficient motion: </w:t>
      </w:r>
      <w:r>
        <w:rPr>
          <w:rFonts w:ascii="Calibri" w:hAnsi="Calibri"/>
        </w:rPr>
        <w:t>Pointer-based visual movement is animation-frame throttled and limited to fine-pointer devices.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Mobile backgrounds: </w:t>
      </w:r>
      <w:r>
        <w:rPr>
          <w:rFonts w:ascii="Calibri" w:hAnsi="Calibri"/>
        </w:rPr>
        <w:t>Fixed background attachment is disabled at smaller widths.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Lower-cost effects: </w:t>
      </w:r>
      <w:r>
        <w:rPr>
          <w:rFonts w:ascii="Calibri" w:hAnsi="Calibri"/>
        </w:rPr>
        <w:t>Backdrop blur is reduced on mobile and CSS transforms are used for short feedback animation.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Reduced motion: </w:t>
      </w:r>
      <w:r>
        <w:rPr>
          <w:rFonts w:ascii="Calibri" w:hAnsi="Calibri"/>
        </w:rPr>
        <w:t>Animations and transitions collapse to near-zero duration when the device requests reduced motion; confetti is suppressed.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Cache-safe delivery: </w:t>
      </w:r>
      <w:r>
        <w:rPr>
          <w:rFonts w:ascii="Calibri" w:hAnsi="Calibri"/>
        </w:rPr>
        <w:t>Versioned CSS and JavaScript references prevent stale files after updates.</w:t>
      </w:r>
    </w:p>
    <w:p>
      <w:r>
        <w:br w:type="page"/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2000"/>
        <w:gridCol w:w="2000"/>
        <w:gridCol w:w="2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Asset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Original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Optimized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Result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Main background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9"/>
              </w:rPr>
              <w:t>2,481,814 bytes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9"/>
              </w:rPr>
              <w:t>286,047 bytes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9"/>
              </w:rPr>
              <w:t>88.5% smaller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Hangman background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9"/>
              </w:rPr>
              <w:t>286,108 bytes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9"/>
              </w:rPr>
              <w:t>49,525 bytes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9"/>
              </w:rPr>
              <w:t>82.7% smaller</w:t>
            </w:r>
          </w:p>
        </w:tc>
      </w:tr>
    </w:tbl>
    <w:p>
      <w:pPr>
        <w:pStyle w:val="Heading1"/>
      </w:pPr>
      <w:r>
        <w:t>9. Mobile, accessibility, and usability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Touch targets: </w:t>
      </w:r>
      <w:r>
        <w:rPr>
          <w:rFonts w:ascii="Calibri" w:hAnsi="Calibri"/>
        </w:rPr>
        <w:t>Keyboard and navigation controls use phone-friendly minimum heights.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Responsive navigation: </w:t>
      </w:r>
      <w:r>
        <w:rPr>
          <w:rFonts w:ascii="Calibri" w:hAnsi="Calibri"/>
        </w:rPr>
        <w:t>Top navigation and game controls wrap without horizontal scrolling.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Hangman keyboard: </w:t>
      </w:r>
      <w:r>
        <w:rPr>
          <w:rFonts w:ascii="Calibri" w:hAnsi="Calibri"/>
        </w:rPr>
        <w:t>The key grid adapts to narrow screens while maintaining usable button sizes.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Long words: </w:t>
      </w:r>
      <w:r>
        <w:rPr>
          <w:rFonts w:ascii="Calibri" w:hAnsi="Calibri"/>
        </w:rPr>
        <w:t>The word area is constrained to the viewport and can scroll internally without widening the page.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Crossclimb inputs: </w:t>
      </w:r>
      <w:r>
        <w:rPr>
          <w:rFonts w:ascii="Calibri" w:hAnsi="Calibri"/>
        </w:rPr>
        <w:t>Inputs remain at least 46 pixels high and ladder rows collapse to a single column on phones.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Accessible status: </w:t>
      </w:r>
      <w:r>
        <w:rPr>
          <w:rFonts w:ascii="Calibri" w:hAnsi="Calibri"/>
        </w:rPr>
        <w:t>Feedback uses live status regions, descriptive button labels, and labelled game inputs.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Focus visibility: </w:t>
      </w:r>
      <w:r>
        <w:rPr>
          <w:rFonts w:ascii="Calibri" w:hAnsi="Calibri"/>
        </w:rPr>
        <w:t>Crossclimb inputs have a visible keyboard-focus outline.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Theme continuity: </w:t>
      </w:r>
      <w:r>
        <w:rPr>
          <w:rFonts w:ascii="Calibri" w:hAnsi="Calibri"/>
        </w:rPr>
        <w:t>Dark and light modes remain available and preserve readable contrast.</w:t>
      </w:r>
    </w:p>
    <w:p>
      <w:pPr>
        <w:pStyle w:val="Heading1"/>
      </w:pPr>
      <w:r>
        <w:t>10. Automated validation</w:t>
      </w:r>
    </w:p>
    <w:p>
      <w:r>
        <w:rPr>
          <w:b w:val="0"/>
        </w:rPr>
        <w:t xml:space="preserve">The project now includes </w:t>
      </w:r>
      <w:r>
        <w:rPr>
          <w:b/>
        </w:rPr>
        <w:t>validate-data.js</w:t>
      </w:r>
      <w:r>
        <w:t xml:space="preserve"> and an npm test command. Validation fails when it detects:</w:t>
      </w:r>
    </w:p>
    <w:p>
      <w:pPr>
        <w:pStyle w:val="ListBullet"/>
        <w:keepLines/>
      </w:pPr>
      <w:r>
        <w:rPr>
          <w:rFonts w:ascii="Calibri" w:hAnsi="Calibri"/>
        </w:rPr>
        <w:t>Duplicate Hangman IDs or answers.</w:t>
      </w:r>
    </w:p>
    <w:p>
      <w:pPr>
        <w:pStyle w:val="ListBullet"/>
        <w:keepLines/>
      </w:pPr>
      <w:r>
        <w:rPr>
          <w:rFonts w:ascii="Calibri" w:hAnsi="Calibri"/>
        </w:rPr>
        <w:t>Duplicate Crossclimb IDs or complete ladder paths.</w:t>
      </w:r>
    </w:p>
    <w:p>
      <w:pPr>
        <w:pStyle w:val="ListBullet"/>
        <w:keepLines/>
      </w:pPr>
      <w:r>
        <w:rPr>
          <w:rFonts w:ascii="Calibri" w:hAnsi="Calibri"/>
        </w:rPr>
        <w:t>Missing IDs, categories, difficulties, answers, or clues.</w:t>
      </w:r>
    </w:p>
    <w:p>
      <w:pPr>
        <w:pStyle w:val="ListBullet"/>
        <w:keepLines/>
      </w:pPr>
      <w:r>
        <w:rPr>
          <w:rFonts w:ascii="Calibri" w:hAnsi="Calibri"/>
        </w:rPr>
        <w:t>Mixed word lengths inside a ladder.</w:t>
      </w:r>
    </w:p>
    <w:p>
      <w:pPr>
        <w:pStyle w:val="ListBullet"/>
        <w:keepLines/>
      </w:pPr>
      <w:r>
        <w:rPr>
          <w:rFonts w:ascii="Calibri" w:hAnsi="Calibri"/>
        </w:rPr>
        <w:t>Any consecutive pair that changes fewer or more than one letter.</w:t>
      </w:r>
    </w:p>
    <w:p>
      <w:pPr>
        <w:pStyle w:val="ListBullet"/>
        <w:keepLines/>
      </w:pPr>
      <w:r>
        <w:rPr>
          <w:rFonts w:ascii="Calibri" w:hAnsi="Calibri"/>
        </w:rPr>
        <w:t>Crossclimb vocabulary explicitly rejected by the stricter everyday-language audit.</w:t>
      </w:r>
    </w:p>
    <w:p>
      <w:pPr>
        <w:pStyle w:val="ListBullet"/>
        <w:keepLines/>
      </w:pPr>
      <w:r>
        <w:rPr>
          <w:rFonts w:ascii="Calibri" w:hAnsi="Calibri"/>
        </w:rPr>
        <w:t>Easy or Medium ladders outside their permitted transition ranges.</w:t>
      </w:r>
    </w:p>
    <w:p>
      <w:pPr>
        <w:pStyle w:val="ListBullet"/>
        <w:keepLines/>
      </w:pPr>
      <w:r>
        <w:rPr>
          <w:rFonts w:ascii="Calibri" w:hAnsi="Calibri"/>
        </w:rPr>
        <w:t>Fewer than 100 Hangman entries or fewer than 50 Crossclimb ladders.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Current result: </w:t>
            </w:r>
            <w:r>
              <w:rPr>
                <w:rFonts w:ascii="Calibri" w:hAnsi="Calibri"/>
                <w:color w:val="1C232D"/>
                <w:sz w:val="21"/>
              </w:rPr>
              <w:t>Dataset validation passes with 120 Hangman entries and 52 Crossclimb ladders.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11. Verification performed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1400"/>
        <w:gridCol w:w="57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Test area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Result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Coverage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Dataset integrity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Passed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9"/>
              </w:rPr>
              <w:t>120 Hangman words; 52 ladders; every transition differs by one letter.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Hangman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Passed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9"/>
              </w:rPr>
              <w:t>Correct and incorrect guesses, two-stage hints, win, loss, restart, and new high score.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Crossclimb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Passed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9"/>
              </w:rPr>
              <w:t>Wrong-answer feedback, progressive hints, sequential completion, restart, and rapid submissions.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Persistence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Passed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9"/>
              </w:rPr>
              <w:t>Scores, streaks, recent-puzzle history, theme choice, and dismissed onboarding survive reloads.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Loading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Passed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9"/>
              </w:rPr>
              <w:t>Loader appears immediately, resolves without unnecessary delay, and leaves the app interactive.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Responsive layout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Passed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9"/>
              </w:rPr>
              <w:t>No page-level horizontal overflow at phone and tablet widths; touch controls remain usable.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Browser health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Passed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9"/>
              </w:rPr>
              <w:t>No browser console errors during final verification.</w:t>
            </w:r>
          </w:p>
        </w:tc>
      </w:tr>
    </w:tbl>
    <w:p>
      <w:pPr>
        <w:pStyle w:val="Heading1"/>
      </w:pPr>
      <w:r>
        <w:t>12. Files added or updated</w:t>
      </w:r>
    </w:p>
    <w:p>
      <w:pPr>
        <w:pStyle w:val="Heading2"/>
      </w:pPr>
      <w:r>
        <w:t>Added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game-data.js: </w:t>
      </w:r>
      <w:r>
        <w:rPr>
          <w:rFonts w:ascii="Calibri" w:hAnsi="Calibri"/>
        </w:rPr>
        <w:t>Expanded Hangman data and associated metadata.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crossclimb-data.js: </w:t>
      </w:r>
      <w:r>
        <w:rPr>
          <w:rFonts w:ascii="Calibri" w:hAnsi="Calibri"/>
        </w:rPr>
        <w:t>Authoritative rebuilt Crossclimb dataset.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validate-data.js: </w:t>
      </w:r>
      <w:r>
        <w:rPr>
          <w:rFonts w:ascii="Calibri" w:hAnsi="Calibri"/>
        </w:rPr>
        <w:t>Automated dataset quality checks.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package.json: </w:t>
      </w:r>
      <w:r>
        <w:rPr>
          <w:rFonts w:ascii="Calibri" w:hAnsi="Calibri"/>
        </w:rPr>
        <w:t>Local validation command and project metadata.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background-optimized.jpg: </w:t>
      </w:r>
      <w:r>
        <w:rPr>
          <w:rFonts w:ascii="Calibri" w:hAnsi="Calibri"/>
        </w:rPr>
        <w:t>Optimized main visual asset.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hangman-bg.jpg: </w:t>
      </w:r>
      <w:r>
        <w:rPr>
          <w:rFonts w:ascii="Calibri" w:hAnsi="Calibri"/>
        </w:rPr>
        <w:t>Optimized Hangman background.</w:t>
      </w:r>
    </w:p>
    <w:p>
      <w:pPr>
        <w:pStyle w:val="Heading2"/>
      </w:pPr>
      <w:r>
        <w:t>Updated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index.html: </w:t>
      </w:r>
      <w:r>
        <w:rPr>
          <w:rFonts w:ascii="Calibri" w:hAnsi="Calibri"/>
        </w:rPr>
        <w:t>Loader markup, metadata, critical image preload, versioned assets, and active dataset loading.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script.js: </w:t>
      </w:r>
      <w:r>
        <w:rPr>
          <w:rFonts w:ascii="Calibri" w:hAnsi="Calibri"/>
        </w:rPr>
        <w:t>Selection logic, persistence, hints, feedback, scoring, redesigned Crossclimb flow, and performance improvements.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replace.css: </w:t>
      </w:r>
      <w:r>
        <w:rPr>
          <w:rFonts w:ascii="Calibri" w:hAnsi="Calibri"/>
        </w:rPr>
        <w:t>Loader, responsive controls, feedback states, downward ladder presentation, reduced motion, and mobile performance rules.</w:t>
      </w:r>
    </w:p>
    <w:p>
      <w:pPr>
        <w:pStyle w:val="ListBullet"/>
        <w:keepLines/>
      </w:pPr>
      <w:r>
        <w:rPr>
          <w:rFonts w:ascii="Calibri" w:hAnsi="Calibri"/>
          <w:b/>
          <w:color w:val="0B2545"/>
        </w:rPr>
        <w:t xml:space="preserve">README.md: </w:t>
      </w:r>
      <w:r>
        <w:rPr>
          <w:rFonts w:ascii="Calibri" w:hAnsi="Calibri"/>
        </w:rPr>
        <w:t>Current project capabilities, active dataset source, local use, and validation instructions.</w:t>
      </w:r>
    </w:p>
    <w:p>
      <w:pPr>
        <w:pStyle w:val="Heading1"/>
      </w:pPr>
      <w:r>
        <w:t>Final acceptance status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EAE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Complete: </w:t>
            </w:r>
            <w:r>
              <w:rPr>
                <w:rFonts w:ascii="Calibri" w:hAnsi="Calibri"/>
                <w:color w:val="1C232D"/>
                <w:sz w:val="21"/>
              </w:rPr>
              <w:t>The improved project remains in the separate working folder, preserves the Spider-Verse identity, uses the rebuilt everyday-language Crossclimb dataset, and passes the final automated and browser checks.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5A6574"/>
        <w:sz w:val="18"/>
      </w:rPr>
      <w:t xml:space="preserve">Page </w:t>
    </w:r>
    <w:r>
      <w:rPr>
        <w:rFonts w:ascii="Calibri" w:hAnsi="Calibri"/>
        <w:color w:val="5A6574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C23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Crossclimb / Hangman Improvements - Change Report</dc:title>
  <dc:subject>Complete implementation and verification summary</dc:subject>
  <dc:creator>Project Team</dc:creator>
  <cp:keywords>Crossclimb, Hangman, Spider-Verse, change report, validation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